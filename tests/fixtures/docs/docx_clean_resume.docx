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Lee</w:t>
      </w:r>
    </w:p>
    <w:p>
      <w:r>
        <w:t>jordan.lee@example.com | +91 98765 43210</w:t>
      </w:r>
    </w:p>
    <w:p>
      <w:hyperlink r:id="rId9">
        <w:r>
          <w:t>github.com/jordan-lee-demo</w:t>
        </w:r>
      </w:hyperlink>
    </w:p>
    <w:p>
      <w:pPr>
        <w:pStyle w:val="Heading2"/>
      </w:pPr>
      <w:r>
        <w:t>Experience</w:t>
      </w:r>
    </w:p>
    <w:p>
      <w:r>
        <w:t>Senior Engineer, Northwind Payments - Mar 2021 to Present</w:t>
      </w:r>
    </w:p>
    <w:p>
      <w:pPr>
        <w:pStyle w:val="Heading2"/>
      </w:pPr>
      <w:r>
        <w:t>Education</w:t>
      </w:r>
    </w:p>
    <w:p>
      <w:r>
        <w:t>B.Sc. Computer Science, University of Example - 2014 to 2018</w:t>
      </w:r>
    </w:p>
    <w:p>
      <w:pPr>
        <w:pStyle w:val="Heading2"/>
      </w:pPr>
      <w:r>
        <w:t>Skills</w:t>
      </w:r>
    </w:p>
    <w:p>
      <w:r>
        <w:t>Python, Go, PostgreSQL,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ordan-lee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/>
  <dc:creator>Jordan Lee</dc:creator>
  <cp:keywords/>
  <dc:description>generated by python-docx</dc:description>
  <cp:lastModifiedBy>Jordan Lee</cp:lastModifiedBy>
  <cp:revision>2</cp:revision>
  <dcterms:created xsi:type="dcterms:W3CDTF">2024-01-01T00:00:00Z</dcterms:created>
  <dcterms:modified xsi:type="dcterms:W3CDTF">2026-02-10T00:00:00Z</dcterms:modified>
  <cp:category/>
</cp:coreProperties>
</file>